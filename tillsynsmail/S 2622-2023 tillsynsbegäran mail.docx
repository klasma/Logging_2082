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2622-2023 i Säters kommun.</w:t>
      </w:r>
    </w:p>
    <w:p>
      <w:r>
        <w:t>I det samrådsanmälda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