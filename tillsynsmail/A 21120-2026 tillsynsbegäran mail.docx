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21120-2026 i Säters kommun.</w:t>
      </w:r>
    </w:p>
    <w:p>
      <w:r>
        <w:t>I det avverkningsanmälda området har 1 naturvårdsarter varav 1 rödlistade arter hittats. 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