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inom 24 meter från samrådsanmälan S 2072-2022 i Säters kommun har hittats 4 naturvårdsarter varav 2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