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17 meter från avverkningsanmälan A 38692-2026 i Säters kommun har hittats 6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