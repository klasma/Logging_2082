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44992-2024 i Säters kommun</w:t>
      </w:r>
    </w:p>
    <w:p>
      <w:r>
        <w:t>Detta klagomål behandlar höga naturvärden i avverkningsanmälan A 44992-2024 i Säters kommun som inkom 2024-10-10 och omfattar 9,9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44992-2024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6681985, E 530257 i SWEREF 99 TM.</w:t>
      </w:r>
    </w:p>
    <w:p>
      <w:r>
        <w:t>Inom 14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