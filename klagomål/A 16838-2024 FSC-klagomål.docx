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16838-2024 i Säters kommun</w:t>
      </w:r>
    </w:p>
    <w:p>
      <w:r>
        <w:t>Detta dokument behandlar höga naturvärden i avverkningsanmälan A 16838-2024 i Säters kommun. Denna avverkningsanmälan inkom 2024-04-29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16838-2024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6692999, E 541384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