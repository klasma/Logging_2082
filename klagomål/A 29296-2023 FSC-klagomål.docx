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29296-2023 i Säters kommun</w:t>
      </w:r>
    </w:p>
    <w:p>
      <w:r>
        <w:t>Detta dokument behandlar höga naturvärden i avverkningsanmälan A 29296-2023 i Säters kommun. Denna avverkningsanmälan inkom 2023-06-28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gullgröppa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1498"/>
            <wp:docPr id="1" name="Picture 1"/>
            <wp:cNvGraphicFramePr>
              <a:graphicFrameLocks noChangeAspect="1"/>
            </wp:cNvGraphicFramePr>
            <a:graphic>
              <a:graphicData uri="http://schemas.openxmlformats.org/drawingml/2006/picture">
                <pic:pic>
                  <pic:nvPicPr>
                    <pic:cNvPr id="0" name="A 29296-2023 karta.png"/>
                    <pic:cNvPicPr/>
                  </pic:nvPicPr>
                  <pic:blipFill>
                    <a:blip r:embed="rId16"/>
                    <a:stretch>
                      <a:fillRect/>
                    </a:stretch>
                  </pic:blipFill>
                  <pic:spPr>
                    <a:xfrm>
                      <a:off x="0" y="0"/>
                      <a:ext cx="5486400" cy="344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6689258, E 525693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