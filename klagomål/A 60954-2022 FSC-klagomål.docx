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60954-2022 i Säters kommun</w:t>
      </w:r>
    </w:p>
    <w:p>
      <w:r>
        <w:t>Detta dokument behandlar höga naturvärden i avverkningsanmälan A 60954-2022 i Säters kommun. Denna avverkningsanmälan inkom 2022-12-19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60954-2022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6704953, E 550036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