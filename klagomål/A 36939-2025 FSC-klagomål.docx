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36939-2025 i Säters kommun</w:t>
      </w:r>
    </w:p>
    <w:p>
      <w:r>
        <w:t>Detta klagomål behandlar höga naturvärden i avverkningsanmälan A 36939-2025 i Säters kommun som inkom 2025-08-05 och omfattar 1,0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36939-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6718268, E 557560 i SWEREF 99 TM.</w:t>
      </w:r>
    </w:p>
    <w:p>
      <w:r>
        <w:t>Inom 5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