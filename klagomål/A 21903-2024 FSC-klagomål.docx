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21903-2024 i Säters kommun</w:t>
      </w:r>
    </w:p>
    <w:p>
      <w:r>
        <w:t>Detta dokument behandlar höga naturvärden i avverkningsanmälan A 21903-2024 i Säters kommun. Denna avverkningsanmälan inkom 2024-05-31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granspira (NT) och majviva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21903-2024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6690802, E 531155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