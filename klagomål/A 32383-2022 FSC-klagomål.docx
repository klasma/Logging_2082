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32383-2022 i Säters kommun</w:t>
      </w:r>
    </w:p>
    <w:p>
      <w:r>
        <w:t>Detta klagomål behandlar höga naturvärden i avverkningsanmälan A 32383-2022 i Säters kommun som inkom 2022-08-08 och omfattar 4,1 ha.</w:t>
      </w:r>
    </w:p>
    <w:p>
      <w:pPr>
        <w:pStyle w:val="Caption"/>
      </w:pPr>
      <w:r>
        <w:drawing>
          <wp:inline xmlns:a="http://schemas.openxmlformats.org/drawingml/2006/main" xmlns:pic="http://schemas.openxmlformats.org/drawingml/2006/picture">
            <wp:extent cx="5486400" cy="4653071"/>
            <wp:docPr id="1" name="Picture 1"/>
            <wp:cNvGraphicFramePr>
              <a:graphicFrameLocks noChangeAspect="1"/>
            </wp:cNvGraphicFramePr>
            <a:graphic>
              <a:graphicData uri="http://schemas.openxmlformats.org/drawingml/2006/picture">
                <pic:pic>
                  <pic:nvPicPr>
                    <pic:cNvPr id="0" name="A 32383-2022 karta.png"/>
                    <pic:cNvPicPr/>
                  </pic:nvPicPr>
                  <pic:blipFill>
                    <a:blip r:embed="rId16"/>
                    <a:stretch>
                      <a:fillRect/>
                    </a:stretch>
                  </pic:blipFill>
                  <pic:spPr>
                    <a:xfrm>
                      <a:off x="0" y="0"/>
                      <a:ext cx="5486400" cy="465307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6683243, E 542128 i SWEREF 99 TM.</w:t>
      </w:r>
    </w:p>
    <w:p>
      <w:r>
        <w:t>Inom 21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4771848"/>
            <wp:docPr id="2" name="Picture 2"/>
            <wp:cNvGraphicFramePr>
              <a:graphicFrameLocks noChangeAspect="1"/>
            </wp:cNvGraphicFramePr>
            <a:graphic>
              <a:graphicData uri="http://schemas.openxmlformats.org/drawingml/2006/picture">
                <pic:pic>
                  <pic:nvPicPr>
                    <pic:cNvPr id="0" name="A 32383-2022 karta knärot.png"/>
                    <pic:cNvPicPr/>
                  </pic:nvPicPr>
                  <pic:blipFill>
                    <a:blip r:embed="rId17"/>
                    <a:stretch>
                      <a:fillRect/>
                    </a:stretch>
                  </pic:blipFill>
                  <pic:spPr>
                    <a:xfrm>
                      <a:off x="0" y="0"/>
                      <a:ext cx="5486400" cy="47718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6683243, E 542128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