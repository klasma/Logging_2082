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47064-2021 i Säters kommun</w:t>
      </w:r>
    </w:p>
    <w:p>
      <w:r>
        <w:t>Detta klagomål behandlar höga naturvärden i avverkningsanmälan A 47064-2021 i Säters kommun som inkom 2021-09-07 och omfattar 2,9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47064-2021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6695719, E 551642 i SWEREF 99 TM.</w:t>
      </w:r>
    </w:p>
    <w:p>
      <w:r>
        <w:t>Inom 12 meter från avverkningsanmälan finns fynd av 1 naturvårdsarter, varav 1 är rödlistad och 1 är fridlyst: sädesärla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