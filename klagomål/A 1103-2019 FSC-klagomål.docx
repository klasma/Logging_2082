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1103-2019 i Säters kommun</w:t>
      </w:r>
    </w:p>
    <w:p>
      <w:r>
        <w:t>Detta dokument behandlar höga naturvärden i avverkningsanmälan A 1103-2019 i Säters kommun. Denna avverkningsanmälan inkom 2019-01-07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vaddporing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6540"/>
            <wp:docPr id="1" name="Picture 1"/>
            <wp:cNvGraphicFramePr>
              <a:graphicFrameLocks noChangeAspect="1"/>
            </wp:cNvGraphicFramePr>
            <a:graphic>
              <a:graphicData uri="http://schemas.openxmlformats.org/drawingml/2006/picture">
                <pic:pic>
                  <pic:nvPicPr>
                    <pic:cNvPr id="0" name="A 1103-2019 karta.png"/>
                    <pic:cNvPicPr/>
                  </pic:nvPicPr>
                  <pic:blipFill>
                    <a:blip r:embed="rId16"/>
                    <a:stretch>
                      <a:fillRect/>
                    </a:stretch>
                  </pic:blipFill>
                  <pic:spPr>
                    <a:xfrm>
                      <a:off x="0" y="0"/>
                      <a:ext cx="5486400" cy="4166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6694028, E 535589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