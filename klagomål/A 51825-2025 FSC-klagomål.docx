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51825-2025 i Säters kommun</w:t>
      </w:r>
    </w:p>
    <w:p>
      <w:r>
        <w:t>Detta klagomål behandlar höga naturvärden i avverkningsanmälan A 51825-2025 i Säters kommun som inkom 2025-10-21 och omfattar 12,8 ha.</w:t>
      </w:r>
    </w:p>
    <w:p>
      <w:pPr>
        <w:pStyle w:val="Caption"/>
      </w:pPr>
      <w:r>
        <w:drawing>
          <wp:inline xmlns:a="http://schemas.openxmlformats.org/drawingml/2006/main" xmlns:pic="http://schemas.openxmlformats.org/drawingml/2006/picture">
            <wp:extent cx="4952931" cy="5724000"/>
            <wp:docPr id="1" name="Picture 1"/>
            <wp:cNvGraphicFramePr>
              <a:graphicFrameLocks noChangeAspect="1"/>
            </wp:cNvGraphicFramePr>
            <a:graphic>
              <a:graphicData uri="http://schemas.openxmlformats.org/drawingml/2006/picture">
                <pic:pic>
                  <pic:nvPicPr>
                    <pic:cNvPr id="0" name="A 51825-2025 karta.png"/>
                    <pic:cNvPicPr/>
                  </pic:nvPicPr>
                  <pic:blipFill>
                    <a:blip r:embed="rId16"/>
                    <a:stretch>
                      <a:fillRect/>
                    </a:stretch>
                  </pic:blipFill>
                  <pic:spPr>
                    <a:xfrm>
                      <a:off x="0" y="0"/>
                      <a:ext cx="49529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6682751, E 540013 i SWEREF 99 TM.</w:t>
      </w:r>
    </w:p>
    <w:p>
      <w:r>
        <w:t>I avverkningsanmälan finns fynd av 4 naturvårdsarter, varav 2 är rödlistade, 1 är fridlyst, 3 är typiska (T) och 1 är signalart (S): dofttaggsvamp (NT, T), gultoppig fingersvamp (NT), mörk husmossa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