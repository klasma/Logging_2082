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34337-2020 i Säters kommun</w:t>
      </w:r>
    </w:p>
    <w:p>
      <w:r>
        <w:t>Detta dokument behandlar höga naturvärden i avverkningsanmälan A 34337-2020 i Säters kommun. Denna avverkningsanmälan inkom 2020-07-20 och omfattar 20,3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ullticka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30641"/>
            <wp:docPr id="1" name="Picture 1"/>
            <wp:cNvGraphicFramePr>
              <a:graphicFrameLocks noChangeAspect="1"/>
            </wp:cNvGraphicFramePr>
            <a:graphic>
              <a:graphicData uri="http://schemas.openxmlformats.org/drawingml/2006/picture">
                <pic:pic>
                  <pic:nvPicPr>
                    <pic:cNvPr id="0" name="A 34337-2020 karta.png"/>
                    <pic:cNvPicPr/>
                  </pic:nvPicPr>
                  <pic:blipFill>
                    <a:blip r:embed="rId16"/>
                    <a:stretch>
                      <a:fillRect/>
                    </a:stretch>
                  </pic:blipFill>
                  <pic:spPr>
                    <a:xfrm>
                      <a:off x="0" y="0"/>
                      <a:ext cx="5486400" cy="50306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6704528, E 551427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2024-10-24</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