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21120-2026 i Säters kommun</w:t>
      </w:r>
    </w:p>
    <w:p>
      <w:r>
        <w:t>Detta klagomål behandlar höga naturvärden i avverkningsanmälan A 21120-2026 i Säters kommun som inkom 2026-05-04 och omfattar 4,8 ha.</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21120-2026 karta.png"/>
                    <pic:cNvPicPr/>
                  </pic:nvPicPr>
                  <pic:blipFill>
                    <a:blip r:embed="rId16"/>
                    <a:stretch>
                      <a:fillRect/>
                    </a:stretch>
                  </pic:blipFill>
                  <pic:spPr>
                    <a:xfrm>
                      <a:off x="0" y="0"/>
                      <a:ext cx="5486400" cy="554355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6709122, E 550770 i SWEREF 99 TM.</w:t>
      </w:r>
    </w:p>
    <w:p>
      <w:r>
        <w:t>Inom 10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819916"/>
            <wp:docPr id="2" name="Picture 2"/>
            <wp:cNvGraphicFramePr>
              <a:graphicFrameLocks noChangeAspect="1"/>
            </wp:cNvGraphicFramePr>
            <a:graphic>
              <a:graphicData uri="http://schemas.openxmlformats.org/drawingml/2006/picture">
                <pic:pic>
                  <pic:nvPicPr>
                    <pic:cNvPr id="0" name="A 21120-2026 karta knärot.png"/>
                    <pic:cNvPicPr/>
                  </pic:nvPicPr>
                  <pic:blipFill>
                    <a:blip r:embed="rId17"/>
                    <a:stretch>
                      <a:fillRect/>
                    </a:stretch>
                  </pic:blipFill>
                  <pic:spPr>
                    <a:xfrm>
                      <a:off x="0" y="0"/>
                      <a:ext cx="5486400" cy="68199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6709122, E 550770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