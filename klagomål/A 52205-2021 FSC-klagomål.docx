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52205-2021 i Säters kommun</w:t>
      </w:r>
    </w:p>
    <w:p>
      <w:r>
        <w:t>Detta klagomål behandlar höga naturvärden i avverkningsanmälan A 52205-2021 i Säters kommun som inkom 2021-09-23 och omfattar 8,6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52205-2021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6678774, E 536892 i SWEREF 99 TM.</w:t>
      </w:r>
    </w:p>
    <w:p>
      <w:r>
        <w:t>I avverkningsanmälan finns fynd av 2 naturvårdsarter, varav 2 är rödlistade: jungfrulin (NT) och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