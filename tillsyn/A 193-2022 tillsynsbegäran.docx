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193-2022 i Säters kommun</w:t>
      </w:r>
    </w:p>
    <w:p>
      <w:r>
        <w:t>Denna tillsynsbegäran behandlar höga naturvärden i avverkningsanmälan A 193-2022 i Säters kommun som inkom 2022-01-03 och omfattar 1,9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193-2022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6679478, E 535308 i SWEREF 99 TM.</w:t>
      </w:r>
    </w:p>
    <w:p>
      <w:r>
        <w:t>I avverkningsanmälan finns fynd av 2 naturvårdsarter, varav 2 är rödlistade, 1 är fridlyst och 1 är typisk (T): dropptaggsvamp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