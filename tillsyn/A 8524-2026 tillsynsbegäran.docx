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8524-2026 i Säters kommun</w:t>
      </w:r>
    </w:p>
    <w:p>
      <w:r>
        <w:t>Denna tillsynsbegäran behandlar höga naturvärden i avverkningsanmälan A 8524-2026 i Säters kommun som inkom 2026-02-12 och omfattar 23,9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8524-2026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6709476, E 551179 i SWEREF 99 TM.</w:t>
      </w:r>
    </w:p>
    <w:p>
      <w:r>
        <w:t>I och inom 23 meter från avverkningsanmälan finns fynd av 15 naturvårdsarter, varav 9 är rödlistade, 5 är fridlysta, 10 är typiska (T) och 2 är signalarter (S): knärot (VU, T, §8), aspskinn (NT), doftskinn (NT, T), dropptaggsvamp (NT, T), dvärgbägarlav (NT, T), kortskaftad ärgspik (NT), nordtagging (NT), talltita (NT, §4), vedskivlav (NT, T), mindre märgborre (S, T), vedticka (S, T), spillkråka (T, §4), timmerticka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5.83 ha med buffertzonerna och får av detta skäl inte avverkas.</w:t>
      </w:r>
    </w:p>
    <w:p>
      <w:pPr>
        <w:pStyle w:val="Caption"/>
      </w:pPr>
      <w:r>
        <w:drawing>
          <wp:inline xmlns:a="http://schemas.openxmlformats.org/drawingml/2006/main" xmlns:pic="http://schemas.openxmlformats.org/drawingml/2006/picture">
            <wp:extent cx="5486400" cy="5734707"/>
            <wp:docPr id="2" name="Picture 2"/>
            <wp:cNvGraphicFramePr>
              <a:graphicFrameLocks noChangeAspect="1"/>
            </wp:cNvGraphicFramePr>
            <a:graphic>
              <a:graphicData uri="http://schemas.openxmlformats.org/drawingml/2006/picture">
                <pic:pic>
                  <pic:nvPicPr>
                    <pic:cNvPr id="0" name="A 8524-2026 karta knärot.png"/>
                    <pic:cNvPicPr/>
                  </pic:nvPicPr>
                  <pic:blipFill>
                    <a:blip r:embed="rId17"/>
                    <a:stretch>
                      <a:fillRect/>
                    </a:stretch>
                  </pic:blipFill>
                  <pic:spPr>
                    <a:xfrm>
                      <a:off x="0" y="0"/>
                      <a:ext cx="5486400" cy="5734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6709476, E 551179 i SWEREF 99 TM.</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doftskinn (NT, T), dropptaggsvamp (NT, T), dvärgbägarlav (NT, T), vedskivlav (NT, T), mindre märgborre (S, T), vedticka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