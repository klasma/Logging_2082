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34009-2021 i Säters kommun</w:t>
      </w:r>
    </w:p>
    <w:p>
      <w:r>
        <w:t>Detta dokument behandlar höga naturvärden i avverkningsanmälan A 34009-2021 i Säters kommun. Denna avverkningsanmälan inkom 2021-07-01 00:00:00 och omfattar 22,5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4009-2021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6682035, E 541152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