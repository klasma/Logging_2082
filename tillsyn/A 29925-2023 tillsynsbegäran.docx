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29925-2023 i Säters kommun</w:t>
      </w:r>
    </w:p>
    <w:p>
      <w:r>
        <w:t>Detta dokument behandlar höga naturvärden i avverkningsanmälan A 29925-2023 i Säters kommun. Denna avverkningsanmälan inkom 2023-06-30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kandelabersvamp (NT), svart trolldruva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29925-2023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6688200, E 540140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