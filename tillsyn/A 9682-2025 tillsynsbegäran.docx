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9682-2025 i Säters kommun</w:t>
      </w:r>
    </w:p>
    <w:p>
      <w:r>
        <w:t>Denna tillsynsbegäran behandlar höga naturvärden i avverkningsanmälan A 9682-2025 i Säters kommun som inkom 2025-02-28 och omfattar 6,0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9682-2025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6682958, E 525671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