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2072-2022 i Säters kommun</w:t>
      </w:r>
    </w:p>
    <w:p>
      <w:r>
        <w:t>Denna tillsynsbegäran behandlar höga naturvärden i samrådsanmälan S 2072-2022 i Säters kommun som inkom 2022-04-21 och omfattar 125,6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2072-2022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6705196, E 549960 i SWEREF 99 TM.</w:t>
      </w:r>
    </w:p>
    <w:p>
      <w:r>
        <w:t>Inom 24 meter från samrådsanmälan finns fynd av 4 naturvårdsarter, varav 2 är rödlistade, 2 är fridlysta, 2 är typiska (T) och 1 är signalart (S): knärot (VU, T, §8), säfferot (NT), grovticka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072-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6705196, E 549960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