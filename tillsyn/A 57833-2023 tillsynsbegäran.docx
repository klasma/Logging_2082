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57833-2023 i Säters kommun</w:t>
      </w:r>
    </w:p>
    <w:p>
      <w:r>
        <w:t>Denna tillsynsbegäran behandlar höga naturvärden i avverkningsanmälan A 57833-2023 i Säters kommun som inkom 2023-11-17 och omfattar 6,4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57833-2023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6709681, E 551494 i SWEREF 99 TM.</w:t>
      </w:r>
    </w:p>
    <w:p>
      <w:r>
        <w:t>I och inom 25 meter från avverkningsanmälan finns fynd av 9 naturvårdsarter, varav 5 är rödlistade, 4 är fridlysta, 7 är typiska (T) och 1 är signalart (S): knärot (VU, T, §8), dropptaggsvamp (NT, T), motaggsvamp (NT, T), talltita (NT, §4), vedskivlav (NT, T), mindre märgborre (S, T), spillkråka (T, §4), timmerticka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495843"/>
            <wp:docPr id="2" name="Picture 2"/>
            <wp:cNvGraphicFramePr>
              <a:graphicFrameLocks noChangeAspect="1"/>
            </wp:cNvGraphicFramePr>
            <a:graphic>
              <a:graphicData uri="http://schemas.openxmlformats.org/drawingml/2006/picture">
                <pic:pic>
                  <pic:nvPicPr>
                    <pic:cNvPr id="0" name="A 57833-2023 karta knärot.png"/>
                    <pic:cNvPicPr/>
                  </pic:nvPicPr>
                  <pic:blipFill>
                    <a:blip r:embed="rId17"/>
                    <a:stretch>
                      <a:fillRect/>
                    </a:stretch>
                  </pic:blipFill>
                  <pic:spPr>
                    <a:xfrm>
                      <a:off x="0" y="0"/>
                      <a:ext cx="5486400" cy="54958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6709681, E 551494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vedskivlav (NT, T), mindre märgborre (S,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