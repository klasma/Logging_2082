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38692-2026 i Säters kommun</w:t>
      </w:r>
    </w:p>
    <w:p>
      <w:r>
        <w:t>Denna tillsynsbegäran behandlar höga naturvärden i avverkningsanmälan A 38692-2026 i Säters kommun som inkom 2026-09-16 och omfattar 15,5 ha.</w:t>
      </w:r>
    </w:p>
    <w:p>
      <w:pPr>
        <w:pStyle w:val="Caption"/>
      </w:pPr>
      <w:r>
        <w:drawing>
          <wp:inline xmlns:a="http://schemas.openxmlformats.org/drawingml/2006/main" xmlns:pic="http://schemas.openxmlformats.org/drawingml/2006/picture">
            <wp:extent cx="4433641" cy="5724000"/>
            <wp:docPr id="1" name="Picture 1"/>
            <wp:cNvGraphicFramePr>
              <a:graphicFrameLocks noChangeAspect="1"/>
            </wp:cNvGraphicFramePr>
            <a:graphic>
              <a:graphicData uri="http://schemas.openxmlformats.org/drawingml/2006/picture">
                <pic:pic>
                  <pic:nvPicPr>
                    <pic:cNvPr id="0" name="A 38692-2026 karta.png"/>
                    <pic:cNvPicPr/>
                  </pic:nvPicPr>
                  <pic:blipFill>
                    <a:blip r:embed="rId16"/>
                    <a:stretch>
                      <a:fillRect/>
                    </a:stretch>
                  </pic:blipFill>
                  <pic:spPr>
                    <a:xfrm>
                      <a:off x="0" y="0"/>
                      <a:ext cx="443364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6690982, E 544833 i SWEREF 99 TM.</w:t>
      </w:r>
    </w:p>
    <w:p>
      <w:r>
        <w:t>I och inom 17 meter från avverkningsanmälan finns fynd av 6 naturvårdsarter, varav 1 är rödlistad, 3 är fridlysta, 6 är typiska (T) och 2 är signalarter (S): knärot (VU, T, §8), blåmossa (S, T), bronshjon (S, T), blåsippa (T, §9),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9309285"/>
            <wp:docPr id="2" name="Picture 2"/>
            <wp:cNvGraphicFramePr>
              <a:graphicFrameLocks noChangeAspect="1"/>
            </wp:cNvGraphicFramePr>
            <a:graphic>
              <a:graphicData uri="http://schemas.openxmlformats.org/drawingml/2006/picture">
                <pic:pic>
                  <pic:nvPicPr>
                    <pic:cNvPr id="0" name="A 38692-2026 karta knärot.png"/>
                    <pic:cNvPicPr/>
                  </pic:nvPicPr>
                  <pic:blipFill>
                    <a:blip r:embed="rId17"/>
                    <a:stretch>
                      <a:fillRect/>
                    </a:stretch>
                  </pic:blipFill>
                  <pic:spPr>
                    <a:xfrm>
                      <a:off x="0" y="0"/>
                      <a:ext cx="5486400" cy="9309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6690982, E 544833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blåmossa (S, T), bronshjon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