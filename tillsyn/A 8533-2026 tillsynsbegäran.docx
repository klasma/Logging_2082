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8533-2026 i Säters kommun</w:t>
      </w:r>
    </w:p>
    <w:p>
      <w:r>
        <w:t>Denna tillsynsbegäran behandlar höga naturvärden i avverkningsanmälan A 8533-2026 i Säters kommun som inkom 2026-02-12 och omfattar 9,9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8533-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6709978, E 551694 i SWEREF 99 TM.</w:t>
      </w:r>
    </w:p>
    <w:p>
      <w:r>
        <w:t>I och inom 9 meter från avverkningsanmälan finns fynd av 8 naturvårdsarter, varav 4 är rödlistade, 3 är fridlysta, 6 är typiska (T) och 1 är signalart (S): ostticka (VU, T), dropptaggsvamp (NT, T), talltita (NT, §4), vedskivlav (NT, T), mindre märgborre (S, T), spillkråka (T, §4),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ostticka (VU, T), dropptaggsvamp (NT, T), vedskivlav (NT, T), mindre märgborre (S, T), spillkråka (T, §4)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