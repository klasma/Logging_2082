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12812-2026 i Säters kommun</w:t>
      </w:r>
    </w:p>
    <w:p>
      <w:r>
        <w:t>Detta dokument behandlar höga naturvärden i avverkningsanmälan A 12812-2026 i Säters kommun. Denna avverkningsanmälan inkom 2026-03-10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ullticka (NT), fjällig taggsvamp s.str.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2393"/>
            <wp:docPr id="1" name="Picture 1"/>
            <wp:cNvGraphicFramePr>
              <a:graphicFrameLocks noChangeAspect="1"/>
            </wp:cNvGraphicFramePr>
            <a:graphic>
              <a:graphicData uri="http://schemas.openxmlformats.org/drawingml/2006/picture">
                <pic:pic>
                  <pic:nvPicPr>
                    <pic:cNvPr id="0" name="A 12812-2026 karta.png"/>
                    <pic:cNvPicPr/>
                  </pic:nvPicPr>
                  <pic:blipFill>
                    <a:blip r:embed="rId16"/>
                    <a:stretch>
                      <a:fillRect/>
                    </a:stretch>
                  </pic:blipFill>
                  <pic:spPr>
                    <a:xfrm>
                      <a:off x="0" y="0"/>
                      <a:ext cx="5486400" cy="225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6692491, E 544682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