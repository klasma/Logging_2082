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61197-2025 i Säters kommun</w:t>
      </w:r>
    </w:p>
    <w:p>
      <w:r>
        <w:t>Denna tillsynsbegäran behandlar höga naturvärden i avverkningsanmälan A 61197-2025 i Säters kommun som inkom 2025-12-09 och omfattar 4,1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A 61197-2025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6685331, E 537833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7617092"/>
            <wp:docPr id="2" name="Picture 2"/>
            <wp:cNvGraphicFramePr>
              <a:graphicFrameLocks noChangeAspect="1"/>
            </wp:cNvGraphicFramePr>
            <a:graphic>
              <a:graphicData uri="http://schemas.openxmlformats.org/drawingml/2006/picture">
                <pic:pic>
                  <pic:nvPicPr>
                    <pic:cNvPr id="0" name="A 61197-2025 karta knärot.png"/>
                    <pic:cNvPicPr/>
                  </pic:nvPicPr>
                  <pic:blipFill>
                    <a:blip r:embed="rId17"/>
                    <a:stretch>
                      <a:fillRect/>
                    </a:stretch>
                  </pic:blipFill>
                  <pic:spPr>
                    <a:xfrm>
                      <a:off x="0" y="0"/>
                      <a:ext cx="5486400" cy="76170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6685331, E 537833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