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6639-2021 i Säters kommun</w:t>
      </w:r>
    </w:p>
    <w:p>
      <w:r>
        <w:t>Detta dokument behandlar höga naturvärden i avverkningsanmälan A 6639-2021 i Säters kommun. Denna avverkningsanmälan inkom 2021-02-09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zontaggsvamp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6639-2021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6691666, E 538658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153729"/>
            <wp:docPr id="2" name="Picture 2"/>
            <wp:cNvGraphicFramePr>
              <a:graphicFrameLocks noChangeAspect="1"/>
            </wp:cNvGraphicFramePr>
            <a:graphic>
              <a:graphicData uri="http://schemas.openxmlformats.org/drawingml/2006/picture">
                <pic:pic>
                  <pic:nvPicPr>
                    <pic:cNvPr id="0" name="A 6639-2021 karta knärot.png"/>
                    <pic:cNvPicPr/>
                  </pic:nvPicPr>
                  <pic:blipFill>
                    <a:blip r:embed="rId17"/>
                    <a:stretch>
                      <a:fillRect/>
                    </a:stretch>
                  </pic:blipFill>
                  <pic:spPr>
                    <a:xfrm>
                      <a:off x="0" y="0"/>
                      <a:ext cx="5486400" cy="41537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6691666, E 538658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