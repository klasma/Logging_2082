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27834-2024 i Säters kommun</w:t>
      </w:r>
    </w:p>
    <w:p>
      <w:r>
        <w:t>Detta dokument behandlar höga naturvärden i avverkningsanmälan A 27834-2024 i Säters kommun. Denna avverkningsanmälan inkom 2024-07-02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sexfläckig bastardsvärmare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3817"/>
            <wp:docPr id="1" name="Picture 1"/>
            <wp:cNvGraphicFramePr>
              <a:graphicFrameLocks noChangeAspect="1"/>
            </wp:cNvGraphicFramePr>
            <a:graphic>
              <a:graphicData uri="http://schemas.openxmlformats.org/drawingml/2006/picture">
                <pic:pic>
                  <pic:nvPicPr>
                    <pic:cNvPr id="0" name="A 27834-2024 karta.png"/>
                    <pic:cNvPicPr/>
                  </pic:nvPicPr>
                  <pic:blipFill>
                    <a:blip r:embed="rId16"/>
                    <a:stretch>
                      <a:fillRect/>
                    </a:stretch>
                  </pic:blipFill>
                  <pic:spPr>
                    <a:xfrm>
                      <a:off x="0" y="0"/>
                      <a:ext cx="5486400" cy="44438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6710204, E 552526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